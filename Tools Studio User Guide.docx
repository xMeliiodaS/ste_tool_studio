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4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F62F" w14:textId="0081224A" w:rsidR="00C95932" w:rsidRPr="00133678" w:rsidRDefault="001B785D" w:rsidP="001069FB">
      <w:pPr>
        <w:pStyle w:val="Title"/>
        <w:jc w:val="center"/>
        <w:rPr>
          <w:rFonts w:ascii="Calibri" w:hAnsi="Calibri" w:cs="Calibri"/>
        </w:rPr>
      </w:pPr>
      <w:r w:rsidRPr="00133678">
        <w:rPr>
          <w:rFonts w:ascii="Calibri" w:hAnsi="Calibri" w:cs="Calibri"/>
        </w:rPr>
        <w:t>STD Verifier Tool Guide</w:t>
      </w:r>
    </w:p>
    <w:p w14:paraId="36DA5C77" w14:textId="74085115" w:rsidR="00C95932" w:rsidRDefault="001B785D">
      <w:pPr>
        <w:pStyle w:val="Heading1"/>
        <w:rPr>
          <w:rFonts w:ascii="Calibri" w:hAnsi="Calibri" w:cs="Calibri"/>
        </w:rPr>
      </w:pPr>
      <w:r w:rsidRPr="00133678">
        <w:rPr>
          <w:rFonts w:ascii="Calibri" w:hAnsi="Calibri" w:cs="Calibri"/>
        </w:rPr>
        <w:t>Exporting STD to Excel</w:t>
      </w:r>
    </w:p>
    <w:p w14:paraId="6DE740E5" w14:textId="4B3E816D" w:rsidR="00451F4F" w:rsidRPr="00451F4F" w:rsidRDefault="00451F4F" w:rsidP="00451F4F">
      <w:r>
        <w:t xml:space="preserve">Open DOORS </w:t>
      </w:r>
      <w:r w:rsidRPr="00133678"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N</w:t>
      </w:r>
      <w:r w:rsidRPr="00451F4F">
        <w:rPr>
          <w:rFonts w:ascii="Calibri" w:hAnsi="Calibri" w:cs="Calibri"/>
        </w:rPr>
        <w:t>avigate to your assigned STD module</w:t>
      </w:r>
      <w:r>
        <w:rPr>
          <w:rFonts w:ascii="Calibri" w:hAnsi="Calibri" w:cs="Calibri"/>
        </w:rPr>
        <w:t>.</w:t>
      </w:r>
    </w:p>
    <w:p w14:paraId="721A1094" w14:textId="25A16647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1. Navigate to the File menu.</w:t>
      </w:r>
      <w:r w:rsidRPr="00133678">
        <w:rPr>
          <w:rFonts w:ascii="Calibri" w:hAnsi="Calibri" w:cs="Calibri"/>
        </w:rPr>
        <w:br/>
        <w:t>2. Hover over Export.</w:t>
      </w:r>
      <w:r w:rsidRPr="00133678">
        <w:rPr>
          <w:rFonts w:ascii="Calibri" w:hAnsi="Calibri" w:cs="Calibri"/>
        </w:rPr>
        <w:br/>
        <w:t>3. Select Microsoft Office → Excel...</w:t>
      </w:r>
    </w:p>
    <w:p w14:paraId="6CFAE550" w14:textId="5CE2D894" w:rsidR="00C95932" w:rsidRPr="00133678" w:rsidRDefault="00BA750E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59B83CE" wp14:editId="5DDA7366">
                <wp:simplePos x="0" y="0"/>
                <wp:positionH relativeFrom="column">
                  <wp:posOffset>4626429</wp:posOffset>
                </wp:positionH>
                <wp:positionV relativeFrom="paragraph">
                  <wp:posOffset>505823</wp:posOffset>
                </wp:positionV>
                <wp:extent cx="266700" cy="598714"/>
                <wp:effectExtent l="57150" t="19050" r="57150" b="87630"/>
                <wp:wrapNone/>
                <wp:docPr id="155329709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5987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90C7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64.3pt;margin-top:39.85pt;width:21pt;height:47.15pt;flip:x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E8BDE3" wp14:editId="1AD390D3">
                <wp:simplePos x="0" y="0"/>
                <wp:positionH relativeFrom="column">
                  <wp:posOffset>4150178</wp:posOffset>
                </wp:positionH>
                <wp:positionV relativeFrom="paragraph">
                  <wp:posOffset>1125945</wp:posOffset>
                </wp:positionV>
                <wp:extent cx="454479" cy="195943"/>
                <wp:effectExtent l="57150" t="38100" r="60325" b="90170"/>
                <wp:wrapNone/>
                <wp:docPr id="14978388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79" cy="1959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E5BE8" id="Rectangle 1" o:spid="_x0000_s1026" style="position:absolute;margin-left:326.8pt;margin-top:88.65pt;width:35.8pt;height:1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6AA2FB3" wp14:editId="23234324">
                <wp:simplePos x="0" y="0"/>
                <wp:positionH relativeFrom="column">
                  <wp:posOffset>2196193</wp:posOffset>
                </wp:positionH>
                <wp:positionV relativeFrom="paragraph">
                  <wp:posOffset>924923</wp:posOffset>
                </wp:positionV>
                <wp:extent cx="1140278" cy="201386"/>
                <wp:effectExtent l="57150" t="38100" r="60325" b="103505"/>
                <wp:wrapNone/>
                <wp:docPr id="15692302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278" cy="2013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180FB" id="Rectangle 1" o:spid="_x0000_s1026" style="position:absolute;margin-left:172.95pt;margin-top:72.85pt;width:89.8pt;height:15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1C704C4" wp14:editId="4244A0D2">
                <wp:simplePos x="0" y="0"/>
                <wp:positionH relativeFrom="column">
                  <wp:posOffset>209550</wp:posOffset>
                </wp:positionH>
                <wp:positionV relativeFrom="paragraph">
                  <wp:posOffset>924923</wp:posOffset>
                </wp:positionV>
                <wp:extent cx="454479" cy="195943"/>
                <wp:effectExtent l="57150" t="38100" r="60325" b="90170"/>
                <wp:wrapNone/>
                <wp:docPr id="17694861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79" cy="1959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A6039" id="Rectangle 1" o:spid="_x0000_s1026" style="position:absolute;margin-left:16.5pt;margin-top:72.85pt;width:35.8pt;height:15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133678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54BA0032" wp14:editId="4167B2D6">
                <wp:simplePos x="0" y="0"/>
                <wp:positionH relativeFrom="column">
                  <wp:posOffset>-5443</wp:posOffset>
                </wp:positionH>
                <wp:positionV relativeFrom="paragraph">
                  <wp:posOffset>184694</wp:posOffset>
                </wp:positionV>
                <wp:extent cx="323759" cy="185057"/>
                <wp:effectExtent l="57150" t="38100" r="57785" b="100965"/>
                <wp:wrapNone/>
                <wp:docPr id="20927459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759" cy="1850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5189B" id="Rectangle 1" o:spid="_x0000_s1026" style="position:absolute;margin-left:-.45pt;margin-top:14.55pt;width:25.5pt;height:14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1B785D" w:rsidRPr="00133678">
        <w:rPr>
          <w:rFonts w:ascii="Calibri" w:hAnsi="Calibri" w:cs="Calibri"/>
          <w:noProof/>
        </w:rPr>
        <w:drawing>
          <wp:inline distT="0" distB="0" distL="0" distR="0" wp14:anchorId="587FB3E9" wp14:editId="63F04053">
            <wp:extent cx="5029200" cy="1888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8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2F76" w14:textId="77777777" w:rsidR="00C95932" w:rsidRPr="00133678" w:rsidRDefault="001B785D">
      <w:pPr>
        <w:pStyle w:val="Heading1"/>
        <w:rPr>
          <w:rFonts w:ascii="Calibri" w:hAnsi="Calibri" w:cs="Calibri"/>
        </w:rPr>
      </w:pPr>
      <w:r w:rsidRPr="00133678">
        <w:rPr>
          <w:rFonts w:ascii="Calibri" w:hAnsi="Calibri" w:cs="Calibri"/>
        </w:rPr>
        <w:t>Export Settings</w:t>
      </w:r>
    </w:p>
    <w:p w14:paraId="4FF5B661" w14:textId="43AD72AD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In the export dialog:</w:t>
      </w:r>
      <w:r w:rsidRPr="00133678">
        <w:rPr>
          <w:rFonts w:ascii="Calibri" w:hAnsi="Calibri" w:cs="Calibri"/>
        </w:rPr>
        <w:br/>
        <w:t>- Select Object Heading and Tex</w:t>
      </w:r>
      <w:r w:rsidR="00EF2307">
        <w:rPr>
          <w:rFonts w:ascii="Calibri" w:hAnsi="Calibri" w:cs="Calibri"/>
        </w:rPr>
        <w:t>t</w:t>
      </w:r>
      <w:r w:rsidRPr="00133678">
        <w:rPr>
          <w:rFonts w:ascii="Calibri" w:hAnsi="Calibri" w:cs="Calibri"/>
        </w:rPr>
        <w:t>.</w:t>
      </w:r>
      <w:r w:rsidRPr="00133678">
        <w:rPr>
          <w:rFonts w:ascii="Calibri" w:hAnsi="Calibri" w:cs="Calibri"/>
        </w:rPr>
        <w:br/>
        <w:t xml:space="preserve">- Check </w:t>
      </w:r>
      <w:r w:rsidR="007100F0">
        <w:rPr>
          <w:rFonts w:ascii="Calibri" w:hAnsi="Calibri" w:cs="Calibri"/>
        </w:rPr>
        <w:t>the “</w:t>
      </w:r>
      <w:r w:rsidRPr="00133678">
        <w:rPr>
          <w:rFonts w:ascii="Calibri" w:hAnsi="Calibri" w:cs="Calibri"/>
        </w:rPr>
        <w:t>Preserve rich text formatting</w:t>
      </w:r>
      <w:r w:rsidR="007100F0">
        <w:rPr>
          <w:rFonts w:ascii="Calibri" w:hAnsi="Calibri" w:cs="Calibri"/>
        </w:rPr>
        <w:t>” text box</w:t>
      </w:r>
      <w:r w:rsidRPr="00133678">
        <w:rPr>
          <w:rFonts w:ascii="Calibri" w:hAnsi="Calibri" w:cs="Calibri"/>
        </w:rPr>
        <w:t>.</w:t>
      </w:r>
    </w:p>
    <w:p w14:paraId="20629277" w14:textId="07F41E78" w:rsidR="00C95932" w:rsidRPr="00133678" w:rsidRDefault="008A3F79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B419EA9" wp14:editId="13134AC7">
                <wp:simplePos x="0" y="0"/>
                <wp:positionH relativeFrom="column">
                  <wp:posOffset>1909763</wp:posOffset>
                </wp:positionH>
                <wp:positionV relativeFrom="paragraph">
                  <wp:posOffset>1133793</wp:posOffset>
                </wp:positionV>
                <wp:extent cx="661987" cy="647700"/>
                <wp:effectExtent l="38100" t="19050" r="62230" b="95250"/>
                <wp:wrapNone/>
                <wp:docPr id="61000966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987" cy="647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63501" id="Straight Arrow Connector 6" o:spid="_x0000_s1026" type="#_x0000_t32" style="position:absolute;margin-left:150.4pt;margin-top:89.3pt;width:52.1pt;height:51pt;flip:x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" strokecolor="red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0238EFC" wp14:editId="5322D89D">
                <wp:simplePos x="0" y="0"/>
                <wp:positionH relativeFrom="column">
                  <wp:posOffset>1219200</wp:posOffset>
                </wp:positionH>
                <wp:positionV relativeFrom="paragraph">
                  <wp:posOffset>1810068</wp:posOffset>
                </wp:positionV>
                <wp:extent cx="838200" cy="390525"/>
                <wp:effectExtent l="57150" t="38100" r="57150" b="104775"/>
                <wp:wrapNone/>
                <wp:docPr id="3756872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390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3FA59F" id="Rectangle 3" o:spid="_x0000_s1026" style="position:absolute;margin-left:96pt;margin-top:142.55pt;width:66pt;height:30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347BC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0DC4710" wp14:editId="6AE68DEC">
                <wp:simplePos x="0" y="0"/>
                <wp:positionH relativeFrom="column">
                  <wp:posOffset>43543</wp:posOffset>
                </wp:positionH>
                <wp:positionV relativeFrom="paragraph">
                  <wp:posOffset>1408974</wp:posOffset>
                </wp:positionV>
                <wp:extent cx="276588" cy="332015"/>
                <wp:effectExtent l="57150" t="38100" r="66675" b="87630"/>
                <wp:wrapNone/>
                <wp:docPr id="62133597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588" cy="3320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ACA000" id="Rectangle 3" o:spid="_x0000_s1026" style="position:absolute;margin-left:3.45pt;margin-top:110.95pt;width:21.8pt;height:26.1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347BCD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F07AC8F" wp14:editId="208A0B77">
                <wp:simplePos x="0" y="0"/>
                <wp:positionH relativeFrom="column">
                  <wp:posOffset>870857</wp:posOffset>
                </wp:positionH>
                <wp:positionV relativeFrom="paragraph">
                  <wp:posOffset>434703</wp:posOffset>
                </wp:positionV>
                <wp:extent cx="1360714" cy="288471"/>
                <wp:effectExtent l="57150" t="38100" r="49530" b="92710"/>
                <wp:wrapNone/>
                <wp:docPr id="20807620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714" cy="2884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0584E" id="Rectangle 3" o:spid="_x0000_s1026" style="position:absolute;margin-left:68.55pt;margin-top:34.25pt;width:107.15pt;height:22.7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1B785D" w:rsidRPr="00133678">
        <w:rPr>
          <w:rFonts w:ascii="Calibri" w:hAnsi="Calibri" w:cs="Calibri"/>
          <w:noProof/>
        </w:rPr>
        <w:drawing>
          <wp:inline distT="0" distB="0" distL="0" distR="0" wp14:anchorId="6774323F" wp14:editId="5DCB06D2">
            <wp:extent cx="3104055" cy="2166257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4615" cy="217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8FF0" w14:textId="77777777" w:rsidR="00C95932" w:rsidRPr="00133678" w:rsidRDefault="001B785D">
      <w:pPr>
        <w:pStyle w:val="Heading1"/>
        <w:rPr>
          <w:rFonts w:ascii="Calibri" w:hAnsi="Calibri" w:cs="Calibri"/>
        </w:rPr>
      </w:pPr>
      <w:r w:rsidRPr="00133678">
        <w:rPr>
          <w:rFonts w:ascii="Calibri" w:hAnsi="Calibri" w:cs="Calibri"/>
        </w:rPr>
        <w:lastRenderedPageBreak/>
        <w:t>Finalize Exported Excel File</w:t>
      </w:r>
    </w:p>
    <w:p w14:paraId="1E33A037" w14:textId="7E1B8318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After the STD is exported and opened in Excel:</w:t>
      </w:r>
      <w:r w:rsidRPr="00133678">
        <w:rPr>
          <w:rFonts w:ascii="Calibri" w:hAnsi="Calibri" w:cs="Calibri"/>
        </w:rPr>
        <w:br/>
        <w:t>1. Review the content to ensure formatting and structure are preserved.</w:t>
      </w:r>
      <w:r w:rsidRPr="00133678">
        <w:rPr>
          <w:rFonts w:ascii="Calibri" w:hAnsi="Calibri" w:cs="Calibri"/>
        </w:rPr>
        <w:br/>
        <w:t>2. Click File → Save As to store the file in your designated location.</w:t>
      </w:r>
      <w:r w:rsidRPr="00133678">
        <w:rPr>
          <w:rFonts w:ascii="Calibri" w:hAnsi="Calibri" w:cs="Calibri"/>
        </w:rPr>
        <w:br/>
        <w:t xml:space="preserve">3. </w:t>
      </w:r>
      <w:r w:rsidRPr="00B47AA2">
        <w:rPr>
          <w:rFonts w:ascii="Calibri" w:hAnsi="Calibri" w:cs="Calibri"/>
          <w:b/>
          <w:bCs/>
        </w:rPr>
        <w:t>Close</w:t>
      </w:r>
      <w:r w:rsidRPr="00133678">
        <w:rPr>
          <w:rFonts w:ascii="Calibri" w:hAnsi="Calibri" w:cs="Calibri"/>
        </w:rPr>
        <w:t xml:space="preserve"> the Excel file to complete the export process</w:t>
      </w:r>
      <w:r w:rsidR="00B47AA2">
        <w:rPr>
          <w:rFonts w:ascii="Calibri" w:hAnsi="Calibri" w:cs="Calibri"/>
        </w:rPr>
        <w:t xml:space="preserve"> </w:t>
      </w:r>
      <w:r w:rsidR="00B47AA2" w:rsidRPr="00A020F4">
        <w:rPr>
          <w:rFonts w:ascii="Calibri" w:hAnsi="Calibri" w:cs="Calibri"/>
          <w:b/>
          <w:bCs/>
        </w:rPr>
        <w:t>(</w:t>
      </w:r>
      <w:r w:rsidR="00B47AA2" w:rsidRPr="00BC36FD">
        <w:rPr>
          <w:rFonts w:ascii="Calibri" w:hAnsi="Calibri" w:cs="Calibri"/>
          <w:b/>
          <w:bCs/>
          <w:color w:val="FF0000"/>
        </w:rPr>
        <w:t>EXCEL MUST BE CLOSED</w:t>
      </w:r>
      <w:r w:rsidR="00B47AA2" w:rsidRPr="00A020F4">
        <w:rPr>
          <w:rFonts w:ascii="Calibri" w:hAnsi="Calibri" w:cs="Calibri"/>
          <w:b/>
          <w:bCs/>
        </w:rPr>
        <w:t>)</w:t>
      </w:r>
      <w:r w:rsidRPr="00A020F4">
        <w:rPr>
          <w:rFonts w:ascii="Calibri" w:hAnsi="Calibri" w:cs="Calibri"/>
          <w:b/>
          <w:bCs/>
        </w:rPr>
        <w:t>.</w:t>
      </w:r>
    </w:p>
    <w:p w14:paraId="3D961009" w14:textId="77777777" w:rsidR="00C95932" w:rsidRPr="00133678" w:rsidRDefault="001B785D">
      <w:pPr>
        <w:pStyle w:val="Heading1"/>
        <w:rPr>
          <w:rFonts w:ascii="Calibri" w:hAnsi="Calibri" w:cs="Calibri"/>
        </w:rPr>
      </w:pPr>
      <w:r w:rsidRPr="00133678">
        <w:rPr>
          <w:rFonts w:ascii="Calibri" w:hAnsi="Calibri" w:cs="Calibri"/>
        </w:rPr>
        <w:t>Accessing the STD Verifier Tool</w:t>
      </w:r>
    </w:p>
    <w:p w14:paraId="40F1F522" w14:textId="616B5C50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 xml:space="preserve">To launch the </w:t>
      </w:r>
      <w:r w:rsidR="001153F8">
        <w:rPr>
          <w:rFonts w:ascii="Calibri" w:hAnsi="Calibri" w:cs="Calibri"/>
        </w:rPr>
        <w:t>STD</w:t>
      </w:r>
      <w:r w:rsidRPr="00133678">
        <w:rPr>
          <w:rFonts w:ascii="Calibri" w:hAnsi="Calibri" w:cs="Calibri"/>
        </w:rPr>
        <w:t xml:space="preserve"> verification tool:</w:t>
      </w:r>
      <w:r w:rsidRPr="00133678">
        <w:rPr>
          <w:rFonts w:ascii="Calibri" w:hAnsi="Calibri" w:cs="Calibri"/>
        </w:rPr>
        <w:br/>
        <w:t xml:space="preserve">1. Navigate to the following path: </w:t>
      </w:r>
      <w:r w:rsidRPr="00E75230">
        <w:rPr>
          <w:rFonts w:ascii="Calibri" w:hAnsi="Calibri" w:cs="Calibri"/>
          <w:b/>
          <w:bCs/>
        </w:rPr>
        <w:t>L:\Testing\Tools\TempTest\STD_Verifier_V1</w:t>
      </w:r>
      <w:r w:rsidRPr="00133678">
        <w:rPr>
          <w:rFonts w:ascii="Calibri" w:hAnsi="Calibri" w:cs="Calibri"/>
        </w:rPr>
        <w:br/>
        <w:t xml:space="preserve">2. Locate the file named </w:t>
      </w:r>
      <w:r w:rsidRPr="00D52D7B">
        <w:rPr>
          <w:rFonts w:ascii="Calibri" w:hAnsi="Calibri" w:cs="Calibri"/>
          <w:b/>
          <w:bCs/>
        </w:rPr>
        <w:t>AT_baseline_verifier</w:t>
      </w:r>
      <w:r w:rsidR="00D52D7B">
        <w:rPr>
          <w:rFonts w:ascii="Calibri" w:hAnsi="Calibri" w:cs="Calibri"/>
          <w:b/>
          <w:bCs/>
        </w:rPr>
        <w:t>.exe</w:t>
      </w:r>
      <w:r w:rsidRPr="00133678">
        <w:rPr>
          <w:rFonts w:ascii="Calibri" w:hAnsi="Calibri" w:cs="Calibri"/>
        </w:rPr>
        <w:br/>
        <w:t>3. You can either:</w:t>
      </w:r>
      <w:r w:rsidRPr="00133678">
        <w:rPr>
          <w:rFonts w:ascii="Calibri" w:hAnsi="Calibri" w:cs="Calibri"/>
        </w:rPr>
        <w:br/>
        <w:t xml:space="preserve">   - Double-click to open it directly, or</w:t>
      </w:r>
      <w:r w:rsidRPr="00133678">
        <w:rPr>
          <w:rFonts w:ascii="Calibri" w:hAnsi="Calibri" w:cs="Calibri"/>
        </w:rPr>
        <w:br/>
        <w:t xml:space="preserve">   - Right-click → Send to → Desktop (create shortcut) for quick future access.</w:t>
      </w:r>
    </w:p>
    <w:p w14:paraId="1D8D2802" w14:textId="4B44989C" w:rsidR="00C07747" w:rsidRDefault="005C0302" w:rsidP="00C07747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54D5A1" wp14:editId="077D75FB">
                <wp:simplePos x="0" y="0"/>
                <wp:positionH relativeFrom="column">
                  <wp:posOffset>206829</wp:posOffset>
                </wp:positionH>
                <wp:positionV relativeFrom="paragraph">
                  <wp:posOffset>1004661</wp:posOffset>
                </wp:positionV>
                <wp:extent cx="1937657" cy="261257"/>
                <wp:effectExtent l="57150" t="38100" r="62865" b="100965"/>
                <wp:wrapNone/>
                <wp:docPr id="172684895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7657" cy="26125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19906" id="Rectangle 5" o:spid="_x0000_s1026" style="position:absolute;margin-left:16.3pt;margin-top:79.1pt;width:152.55pt;height:20.5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" filled="f" strokecolor="red" strokeweight="2.25pt">
                <v:shadow on="t" color="black" opacity="22937f" origin=",.5" offset="0,.63889mm"/>
              </v:rect>
            </w:pict>
          </mc:Fallback>
        </mc:AlternateContent>
      </w:r>
      <w:r w:rsidR="001B785D" w:rsidRPr="00133678">
        <w:rPr>
          <w:rFonts w:ascii="Calibri" w:hAnsi="Calibri" w:cs="Calibri"/>
          <w:noProof/>
        </w:rPr>
        <w:drawing>
          <wp:inline distT="0" distB="0" distL="0" distR="0" wp14:anchorId="13BBC5BA" wp14:editId="0F8CF1DF">
            <wp:extent cx="5029200" cy="40822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77C3" w14:textId="77777777" w:rsidR="00C07747" w:rsidRPr="00C07747" w:rsidRDefault="00C07747" w:rsidP="00C07747">
      <w:pPr>
        <w:rPr>
          <w:rFonts w:ascii="Calibri" w:hAnsi="Calibri" w:cs="Calibri"/>
        </w:rPr>
      </w:pPr>
    </w:p>
    <w:p w14:paraId="07BDF530" w14:textId="56867CAD" w:rsidR="00C95932" w:rsidRPr="00444817" w:rsidRDefault="001B785D">
      <w:pPr>
        <w:pStyle w:val="Heading1"/>
        <w:rPr>
          <w:rFonts w:ascii="Calibri" w:hAnsi="Calibri" w:cs="Calibri"/>
        </w:rPr>
      </w:pPr>
      <w:r w:rsidRPr="00444817">
        <w:rPr>
          <w:rFonts w:ascii="Calibri" w:hAnsi="Calibri" w:cs="Calibri"/>
        </w:rPr>
        <w:lastRenderedPageBreak/>
        <w:t>Using the STD Baseline Verifier Tool</w:t>
      </w:r>
    </w:p>
    <w:p w14:paraId="1D73F247" w14:textId="77777777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The STD Baseline Verifier is designed to validate exported STD Excel files against VSTS bug tracking and internal rule compliance.</w:t>
      </w:r>
    </w:p>
    <w:p w14:paraId="04225E58" w14:textId="4CCBC8C0" w:rsidR="00C95932" w:rsidRPr="0038164D" w:rsidRDefault="001B785D" w:rsidP="00B54C8E">
      <w:pPr>
        <w:rPr>
          <w:rFonts w:ascii="Calibri" w:hAnsi="Calibri" w:cs="Calibri"/>
        </w:rPr>
      </w:pPr>
      <w:r w:rsidRPr="0038164D">
        <w:rPr>
          <w:b/>
          <w:bCs/>
          <w:color w:val="1F497D" w:themeColor="text2"/>
          <w:sz w:val="26"/>
          <w:szCs w:val="26"/>
        </w:rPr>
        <w:t>Tool Interface Overview:</w:t>
      </w:r>
      <w:r w:rsidRPr="0038164D">
        <w:rPr>
          <w:rFonts w:ascii="Calibri" w:hAnsi="Calibri" w:cs="Calibri"/>
        </w:rPr>
        <w:br/>
      </w:r>
      <w:r w:rsidR="00265282" w:rsidRPr="0038164D">
        <w:rPr>
          <w:rFonts w:ascii="Calibri" w:hAnsi="Calibri" w:cs="Calibri"/>
        </w:rPr>
        <w:t xml:space="preserve">1. </w:t>
      </w:r>
      <w:r w:rsidRPr="0038164D">
        <w:rPr>
          <w:rFonts w:ascii="Calibri" w:hAnsi="Calibri" w:cs="Calibri"/>
          <w:b/>
          <w:bCs/>
        </w:rPr>
        <w:t>Select STD (Excel)</w:t>
      </w:r>
      <w:r w:rsidR="00CD4B53" w:rsidRPr="0038164D">
        <w:rPr>
          <w:rFonts w:ascii="Calibri" w:hAnsi="Calibri" w:cs="Calibri"/>
          <w:b/>
          <w:bCs/>
        </w:rPr>
        <w:t xml:space="preserve"> - </w:t>
      </w:r>
      <w:r w:rsidR="00CD4B53" w:rsidRPr="0038164D">
        <w:rPr>
          <w:rFonts w:ascii="Calibri" w:hAnsi="Calibri" w:cs="Calibri"/>
          <w:b/>
          <w:bCs/>
          <w:color w:val="FF0000"/>
        </w:rPr>
        <w:t>Button</w:t>
      </w:r>
      <w:r w:rsidRPr="0038164D">
        <w:rPr>
          <w:rFonts w:ascii="Calibri" w:hAnsi="Calibri" w:cs="Calibri"/>
          <w:b/>
          <w:bCs/>
        </w:rPr>
        <w:t>:</w:t>
      </w:r>
      <w:r w:rsidRPr="0038164D">
        <w:rPr>
          <w:rFonts w:ascii="Calibri" w:hAnsi="Calibri" w:cs="Calibri"/>
        </w:rPr>
        <w:t xml:space="preserve"> Click or drag the exported STD Excel file from DOORS.</w:t>
      </w:r>
      <w:r w:rsidRPr="0038164D">
        <w:rPr>
          <w:rFonts w:ascii="Calibri" w:hAnsi="Calibri" w:cs="Calibri"/>
        </w:rPr>
        <w:br/>
      </w:r>
      <w:r w:rsidR="00265282" w:rsidRPr="0038164D">
        <w:rPr>
          <w:rFonts w:ascii="Calibri" w:hAnsi="Calibri" w:cs="Calibri"/>
        </w:rPr>
        <w:t xml:space="preserve">2. </w:t>
      </w:r>
      <w:r w:rsidRPr="0038164D">
        <w:rPr>
          <w:rFonts w:ascii="Calibri" w:hAnsi="Calibri" w:cs="Calibri"/>
          <w:b/>
          <w:bCs/>
        </w:rPr>
        <w:t>STD Name</w:t>
      </w:r>
      <w:r w:rsidR="00F20685" w:rsidRPr="0038164D">
        <w:rPr>
          <w:rFonts w:ascii="Calibri" w:hAnsi="Calibri" w:cs="Calibri"/>
          <w:b/>
          <w:bCs/>
        </w:rPr>
        <w:t xml:space="preserve"> – </w:t>
      </w:r>
      <w:bookmarkStart w:id="0" w:name="_Hlk211435653"/>
      <w:r w:rsidR="00F20685" w:rsidRPr="0038164D">
        <w:rPr>
          <w:rFonts w:ascii="Calibri" w:hAnsi="Calibri" w:cs="Calibri"/>
          <w:b/>
          <w:bCs/>
          <w:color w:val="76923C" w:themeColor="accent3" w:themeShade="BF"/>
        </w:rPr>
        <w:t>Input Field</w:t>
      </w:r>
      <w:bookmarkEnd w:id="0"/>
      <w:r w:rsidRPr="0038164D">
        <w:rPr>
          <w:rFonts w:ascii="Calibri" w:hAnsi="Calibri" w:cs="Calibri"/>
        </w:rPr>
        <w:t>: Enter the name of the STD document.</w:t>
      </w:r>
      <w:r w:rsidRPr="0038164D">
        <w:rPr>
          <w:rFonts w:ascii="Calibri" w:hAnsi="Calibri" w:cs="Calibri"/>
        </w:rPr>
        <w:br/>
      </w:r>
      <w:r w:rsidR="00265282" w:rsidRPr="0038164D">
        <w:rPr>
          <w:rFonts w:ascii="Calibri" w:hAnsi="Calibri" w:cs="Calibri"/>
        </w:rPr>
        <w:t>3</w:t>
      </w:r>
      <w:r w:rsidR="00265282" w:rsidRPr="0038164D">
        <w:rPr>
          <w:rFonts w:ascii="Calibri" w:hAnsi="Calibri" w:cs="Calibri"/>
          <w:b/>
          <w:bCs/>
        </w:rPr>
        <w:t xml:space="preserve">. </w:t>
      </w:r>
      <w:r w:rsidRPr="0038164D">
        <w:rPr>
          <w:rFonts w:ascii="Calibri" w:hAnsi="Calibri" w:cs="Calibri"/>
          <w:b/>
          <w:bCs/>
        </w:rPr>
        <w:t>Iteration Path</w:t>
      </w:r>
      <w:r w:rsidR="00F20685" w:rsidRPr="0038164D">
        <w:rPr>
          <w:rFonts w:ascii="Calibri" w:hAnsi="Calibri" w:cs="Calibri"/>
          <w:b/>
          <w:bCs/>
        </w:rPr>
        <w:t xml:space="preserve"> – </w:t>
      </w:r>
      <w:r w:rsidR="00602911" w:rsidRPr="0038164D">
        <w:rPr>
          <w:rFonts w:ascii="Calibri" w:hAnsi="Calibri" w:cs="Calibri"/>
          <w:b/>
          <w:bCs/>
          <w:color w:val="76923C" w:themeColor="accent3" w:themeShade="BF"/>
        </w:rPr>
        <w:t>Input Field</w:t>
      </w:r>
      <w:r w:rsidRPr="0038164D">
        <w:rPr>
          <w:rFonts w:ascii="Calibri" w:hAnsi="Calibri" w:cs="Calibri"/>
        </w:rPr>
        <w:t>: Specify the iteration path used.</w:t>
      </w:r>
      <w:r w:rsidRPr="0038164D">
        <w:rPr>
          <w:rFonts w:ascii="Calibri" w:hAnsi="Calibri" w:cs="Calibri"/>
        </w:rPr>
        <w:br/>
      </w:r>
      <w:r w:rsidR="00265282" w:rsidRPr="0038164D">
        <w:rPr>
          <w:rFonts w:ascii="Calibri" w:hAnsi="Calibri" w:cs="Calibri"/>
        </w:rPr>
        <w:t xml:space="preserve">4. </w:t>
      </w:r>
      <w:r w:rsidRPr="0038164D">
        <w:rPr>
          <w:rFonts w:ascii="Calibri" w:hAnsi="Calibri" w:cs="Calibri"/>
          <w:b/>
          <w:bCs/>
        </w:rPr>
        <w:t>Current V&amp;V Version</w:t>
      </w:r>
      <w:r w:rsidR="00F20685" w:rsidRPr="0038164D">
        <w:rPr>
          <w:rFonts w:ascii="Calibri" w:hAnsi="Calibri" w:cs="Calibri"/>
          <w:b/>
          <w:bCs/>
        </w:rPr>
        <w:t xml:space="preserve"> – </w:t>
      </w:r>
      <w:r w:rsidR="00602911" w:rsidRPr="0038164D">
        <w:rPr>
          <w:rFonts w:ascii="Calibri" w:hAnsi="Calibri" w:cs="Calibri"/>
          <w:b/>
          <w:bCs/>
          <w:color w:val="76923C" w:themeColor="accent3" w:themeShade="BF"/>
        </w:rPr>
        <w:t>Input Field</w:t>
      </w:r>
      <w:r w:rsidRPr="0038164D">
        <w:rPr>
          <w:rFonts w:ascii="Calibri" w:hAnsi="Calibri" w:cs="Calibri"/>
        </w:rPr>
        <w:t xml:space="preserve">: Input the current </w:t>
      </w:r>
      <w:r w:rsidR="00DE4035">
        <w:rPr>
          <w:rFonts w:ascii="Calibri" w:hAnsi="Calibri" w:cs="Calibri"/>
        </w:rPr>
        <w:t>V&amp;V</w:t>
      </w:r>
      <w:r w:rsidRPr="0038164D">
        <w:rPr>
          <w:rFonts w:ascii="Calibri" w:hAnsi="Calibri" w:cs="Calibri"/>
        </w:rPr>
        <w:t xml:space="preserve"> version.</w:t>
      </w:r>
      <w:r w:rsidRPr="0038164D">
        <w:rPr>
          <w:rFonts w:ascii="Calibri" w:hAnsi="Calibri" w:cs="Calibri"/>
        </w:rPr>
        <w:br/>
      </w:r>
      <w:r w:rsidR="00265282" w:rsidRPr="0038164D">
        <w:rPr>
          <w:rFonts w:ascii="Calibri" w:hAnsi="Calibri" w:cs="Calibri"/>
        </w:rPr>
        <w:t xml:space="preserve">5. </w:t>
      </w:r>
      <w:r w:rsidRPr="0038164D">
        <w:rPr>
          <w:rFonts w:ascii="Calibri" w:hAnsi="Calibri" w:cs="Calibri"/>
          <w:b/>
          <w:bCs/>
        </w:rPr>
        <w:t>Check STD Bugs in VSTS</w:t>
      </w:r>
      <w:r w:rsidR="00CD4B53" w:rsidRPr="0038164D">
        <w:rPr>
          <w:rFonts w:ascii="Calibri" w:hAnsi="Calibri" w:cs="Calibri"/>
          <w:b/>
          <w:bCs/>
        </w:rPr>
        <w:t xml:space="preserve"> - </w:t>
      </w:r>
      <w:r w:rsidR="00CD4B53" w:rsidRPr="0038164D">
        <w:rPr>
          <w:rFonts w:ascii="Calibri" w:hAnsi="Calibri" w:cs="Calibri"/>
          <w:b/>
          <w:bCs/>
          <w:color w:val="FF0000"/>
        </w:rPr>
        <w:t>Button</w:t>
      </w:r>
      <w:r w:rsidRPr="0038164D">
        <w:rPr>
          <w:rFonts w:ascii="Calibri" w:hAnsi="Calibri" w:cs="Calibri"/>
        </w:rPr>
        <w:t xml:space="preserve">: Validates STD entries against VSTS fields (STD ID, Iteration Path, </w:t>
      </w:r>
      <w:proofErr w:type="spellStart"/>
      <w:r w:rsidRPr="0038164D">
        <w:rPr>
          <w:rFonts w:ascii="Calibri" w:hAnsi="Calibri" w:cs="Calibri"/>
        </w:rPr>
        <w:t>LastReproducedIn</w:t>
      </w:r>
      <w:proofErr w:type="spellEnd"/>
      <w:r w:rsidRPr="0038164D">
        <w:rPr>
          <w:rFonts w:ascii="Calibri" w:hAnsi="Calibri" w:cs="Calibri"/>
        </w:rPr>
        <w:t>).</w:t>
      </w:r>
      <w:r w:rsidRPr="0038164D">
        <w:rPr>
          <w:rFonts w:ascii="Calibri" w:hAnsi="Calibri" w:cs="Calibri"/>
        </w:rPr>
        <w:br/>
      </w:r>
      <w:r w:rsidR="00B54C8E" w:rsidRPr="0038164D">
        <w:rPr>
          <w:rFonts w:ascii="Calibri" w:hAnsi="Calibri" w:cs="Calibri"/>
        </w:rPr>
        <w:t xml:space="preserve">6. </w:t>
      </w:r>
      <w:r w:rsidRPr="0038164D">
        <w:rPr>
          <w:rFonts w:ascii="Calibri" w:hAnsi="Calibri" w:cs="Calibri"/>
          <w:b/>
          <w:bCs/>
        </w:rPr>
        <w:t>Validate STD Rules</w:t>
      </w:r>
      <w:r w:rsidR="00CD4B53" w:rsidRPr="0038164D">
        <w:rPr>
          <w:rFonts w:ascii="Calibri" w:hAnsi="Calibri" w:cs="Calibri"/>
          <w:b/>
          <w:bCs/>
        </w:rPr>
        <w:t xml:space="preserve"> - </w:t>
      </w:r>
      <w:r w:rsidR="00CD4B53" w:rsidRPr="0038164D">
        <w:rPr>
          <w:rFonts w:ascii="Calibri" w:hAnsi="Calibri" w:cs="Calibri"/>
          <w:b/>
          <w:bCs/>
          <w:color w:val="FF0000"/>
        </w:rPr>
        <w:t>Button</w:t>
      </w:r>
      <w:r w:rsidRPr="0038164D">
        <w:rPr>
          <w:rFonts w:ascii="Calibri" w:hAnsi="Calibri" w:cs="Calibri"/>
          <w:b/>
          <w:bCs/>
        </w:rPr>
        <w:t>:</w:t>
      </w:r>
      <w:r w:rsidRPr="0038164D">
        <w:rPr>
          <w:rFonts w:ascii="Calibri" w:hAnsi="Calibri" w:cs="Calibri"/>
        </w:rPr>
        <w:t xml:space="preserve"> Checks for rule violations:</w:t>
      </w:r>
      <w:r w:rsidRPr="0038164D">
        <w:rPr>
          <w:rFonts w:ascii="Calibri" w:hAnsi="Calibri" w:cs="Calibri"/>
        </w:rPr>
        <w:br/>
      </w:r>
      <w:r w:rsidR="00240F53" w:rsidRPr="00133678">
        <w:rPr>
          <w:rFonts w:ascii="Calibri" w:hAnsi="Calibri" w:cs="Calibri"/>
        </w:rPr>
        <w:t xml:space="preserve">   </w:t>
      </w:r>
      <w:r w:rsidR="00240F53" w:rsidRPr="005D77ED">
        <w:rPr>
          <w:rFonts w:ascii="Calibri" w:hAnsi="Calibri" w:cs="Calibri"/>
          <w:b/>
          <w:bCs/>
          <w:u w:val="single"/>
        </w:rPr>
        <w:t>Rule</w:t>
      </w:r>
      <w:r w:rsidR="00240F53" w:rsidRPr="00850CA9">
        <w:rPr>
          <w:rFonts w:ascii="Calibri" w:hAnsi="Calibri" w:cs="Calibri"/>
          <w:b/>
          <w:bCs/>
        </w:rPr>
        <w:t xml:space="preserve"> 1</w:t>
      </w:r>
      <w:r w:rsidR="00240F53" w:rsidRPr="00133678">
        <w:rPr>
          <w:rFonts w:ascii="Calibri" w:hAnsi="Calibri" w:cs="Calibri"/>
        </w:rPr>
        <w:t xml:space="preserve">: </w:t>
      </w:r>
      <w:r w:rsidR="00240F53" w:rsidRPr="001C04A6">
        <w:rPr>
          <w:rFonts w:ascii="Calibri" w:hAnsi="Calibri" w:cs="Calibri"/>
        </w:rPr>
        <w:t>Each Test with Expected Results has Test Results</w:t>
      </w:r>
      <w:r w:rsidR="00240F53">
        <w:rPr>
          <w:rFonts w:ascii="Calibri" w:hAnsi="Calibri" w:cs="Calibri"/>
        </w:rPr>
        <w:t>.</w:t>
      </w:r>
      <w:r w:rsidR="00240F53" w:rsidRPr="00133678">
        <w:rPr>
          <w:rFonts w:ascii="Calibri" w:hAnsi="Calibri" w:cs="Calibri"/>
        </w:rPr>
        <w:br/>
        <w:t xml:space="preserve">   </w:t>
      </w:r>
      <w:r w:rsidR="00240F53" w:rsidRPr="005D77ED">
        <w:rPr>
          <w:rFonts w:ascii="Calibri" w:hAnsi="Calibri" w:cs="Calibri"/>
          <w:b/>
          <w:bCs/>
          <w:u w:val="single"/>
        </w:rPr>
        <w:t>Rule</w:t>
      </w:r>
      <w:r w:rsidR="00240F53" w:rsidRPr="00850CA9">
        <w:rPr>
          <w:rFonts w:ascii="Calibri" w:hAnsi="Calibri" w:cs="Calibri"/>
          <w:b/>
          <w:bCs/>
        </w:rPr>
        <w:t xml:space="preserve"> 2</w:t>
      </w:r>
      <w:r w:rsidR="00240F53" w:rsidRPr="00133678">
        <w:rPr>
          <w:rFonts w:ascii="Calibri" w:hAnsi="Calibri" w:cs="Calibri"/>
        </w:rPr>
        <w:t xml:space="preserve">: </w:t>
      </w:r>
      <w:r w:rsidR="00240F53" w:rsidRPr="007C3411">
        <w:rPr>
          <w:rFonts w:ascii="Calibri" w:hAnsi="Calibri" w:cs="Calibri"/>
        </w:rPr>
        <w:t>Tests with no expected results do not have test results</w:t>
      </w:r>
      <w:r w:rsidR="00240F53">
        <w:rPr>
          <w:rFonts w:ascii="Calibri" w:hAnsi="Calibri" w:cs="Calibri"/>
        </w:rPr>
        <w:t>.</w:t>
      </w:r>
      <w:r w:rsidR="00240F53" w:rsidRPr="00133678">
        <w:rPr>
          <w:rFonts w:ascii="Calibri" w:hAnsi="Calibri" w:cs="Calibri"/>
        </w:rPr>
        <w:br/>
        <w:t xml:space="preserve">   </w:t>
      </w:r>
      <w:r w:rsidR="00240F53" w:rsidRPr="005D77ED">
        <w:rPr>
          <w:rFonts w:ascii="Calibri" w:hAnsi="Calibri" w:cs="Calibri"/>
          <w:b/>
          <w:bCs/>
          <w:u w:val="single"/>
        </w:rPr>
        <w:t>Rule</w:t>
      </w:r>
      <w:r w:rsidR="00240F53" w:rsidRPr="00850CA9">
        <w:rPr>
          <w:rFonts w:ascii="Calibri" w:hAnsi="Calibri" w:cs="Calibri"/>
          <w:b/>
          <w:bCs/>
        </w:rPr>
        <w:t xml:space="preserve"> 3</w:t>
      </w:r>
      <w:r w:rsidR="00240F53" w:rsidRPr="00133678">
        <w:rPr>
          <w:rFonts w:ascii="Calibri" w:hAnsi="Calibri" w:cs="Calibri"/>
        </w:rPr>
        <w:t xml:space="preserve">: </w:t>
      </w:r>
      <w:r w:rsidR="00240F53" w:rsidRPr="007C3411">
        <w:rPr>
          <w:rFonts w:ascii="Calibri" w:hAnsi="Calibri" w:cs="Calibri"/>
        </w:rPr>
        <w:t>Each Pass [Test Results] doesn’t have defect number</w:t>
      </w:r>
      <w:r w:rsidR="00240F53">
        <w:rPr>
          <w:rFonts w:ascii="Calibri" w:hAnsi="Calibri" w:cs="Calibri"/>
        </w:rPr>
        <w:t>.</w:t>
      </w:r>
      <w:r w:rsidR="00240F53" w:rsidRPr="00133678">
        <w:rPr>
          <w:rFonts w:ascii="Calibri" w:hAnsi="Calibri" w:cs="Calibri"/>
        </w:rPr>
        <w:br/>
        <w:t xml:space="preserve">   </w:t>
      </w:r>
      <w:r w:rsidR="00240F53" w:rsidRPr="005D77ED">
        <w:rPr>
          <w:rFonts w:ascii="Calibri" w:hAnsi="Calibri" w:cs="Calibri"/>
          <w:b/>
          <w:bCs/>
          <w:u w:val="single"/>
        </w:rPr>
        <w:t>Rule</w:t>
      </w:r>
      <w:r w:rsidR="00240F53" w:rsidRPr="00850CA9">
        <w:rPr>
          <w:rFonts w:ascii="Calibri" w:hAnsi="Calibri" w:cs="Calibri"/>
          <w:b/>
          <w:bCs/>
        </w:rPr>
        <w:t xml:space="preserve"> 4</w:t>
      </w:r>
      <w:r w:rsidR="00240F53" w:rsidRPr="00133678">
        <w:rPr>
          <w:rFonts w:ascii="Calibri" w:hAnsi="Calibri" w:cs="Calibri"/>
        </w:rPr>
        <w:t xml:space="preserve">: </w:t>
      </w:r>
      <w:r w:rsidR="00240F53" w:rsidRPr="007C3411">
        <w:rPr>
          <w:rFonts w:ascii="Calibri" w:hAnsi="Calibri" w:cs="Calibri"/>
        </w:rPr>
        <w:t>Each Fail [Test Results] has a defect number</w:t>
      </w:r>
      <w:r w:rsidR="00240F53">
        <w:rPr>
          <w:rFonts w:ascii="Calibri" w:hAnsi="Calibri" w:cs="Calibri"/>
        </w:rPr>
        <w:t>.</w:t>
      </w:r>
      <w:r w:rsidRPr="0038164D">
        <w:rPr>
          <w:rFonts w:ascii="Calibri" w:hAnsi="Calibri" w:cs="Calibri"/>
        </w:rPr>
        <w:br/>
      </w:r>
      <w:r w:rsidR="00243337" w:rsidRPr="0038164D">
        <w:rPr>
          <w:rFonts w:ascii="Calibri" w:hAnsi="Calibri" w:cs="Calibri"/>
        </w:rPr>
        <w:t xml:space="preserve">7. </w:t>
      </w:r>
      <w:r w:rsidRPr="0038164D">
        <w:rPr>
          <w:rFonts w:ascii="Calibri" w:hAnsi="Calibri" w:cs="Calibri"/>
          <w:b/>
          <w:bCs/>
        </w:rPr>
        <w:t>Last Report</w:t>
      </w:r>
      <w:r w:rsidR="00B93BD0" w:rsidRPr="0038164D">
        <w:rPr>
          <w:rFonts w:ascii="Calibri" w:hAnsi="Calibri" w:cs="Calibri"/>
          <w:b/>
          <w:bCs/>
        </w:rPr>
        <w:t xml:space="preserve"> - </w:t>
      </w:r>
      <w:r w:rsidR="00B93BD0" w:rsidRPr="0038164D">
        <w:rPr>
          <w:rFonts w:ascii="Calibri" w:hAnsi="Calibri" w:cs="Calibri"/>
          <w:b/>
          <w:bCs/>
          <w:color w:val="FF0000"/>
        </w:rPr>
        <w:t>Button</w:t>
      </w:r>
      <w:r w:rsidRPr="0038164D">
        <w:rPr>
          <w:rFonts w:ascii="Calibri" w:hAnsi="Calibri" w:cs="Calibri"/>
        </w:rPr>
        <w:t>: Opens the most recent validation report.</w:t>
      </w:r>
    </w:p>
    <w:p w14:paraId="358A1390" w14:textId="77777777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  <w:noProof/>
        </w:rPr>
        <w:drawing>
          <wp:inline distT="0" distB="0" distL="0" distR="0" wp14:anchorId="19122B4F" wp14:editId="6914389C">
            <wp:extent cx="5029200" cy="42012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0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3AA1" w14:textId="57885315" w:rsidR="00C95932" w:rsidRPr="00133678" w:rsidRDefault="001B785D">
      <w:pPr>
        <w:pStyle w:val="Heading1"/>
        <w:rPr>
          <w:rFonts w:ascii="Calibri" w:hAnsi="Calibri" w:cs="Calibri"/>
        </w:rPr>
      </w:pPr>
      <w:r w:rsidRPr="00133678">
        <w:rPr>
          <w:rFonts w:ascii="Calibri" w:hAnsi="Calibri" w:cs="Calibri"/>
        </w:rPr>
        <w:lastRenderedPageBreak/>
        <w:t>Running STD Validation and Bug Checks</w:t>
      </w:r>
    </w:p>
    <w:p w14:paraId="355EF89F" w14:textId="3744FE0D" w:rsidR="00C95932" w:rsidRPr="00133678" w:rsidRDefault="001B785D" w:rsidP="00A23975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Bug Verification in VSTS:</w:t>
      </w:r>
      <w:r w:rsidRPr="00133678">
        <w:rPr>
          <w:rFonts w:ascii="Calibri" w:hAnsi="Calibri" w:cs="Calibri"/>
        </w:rPr>
        <w:br/>
        <w:t xml:space="preserve">- </w:t>
      </w:r>
      <w:r w:rsidR="00850CA9" w:rsidRPr="00CD4B53">
        <w:rPr>
          <w:rFonts w:ascii="Calibri" w:hAnsi="Calibri" w:cs="Calibri"/>
          <w:b/>
          <w:bCs/>
          <w:color w:val="FF0000"/>
        </w:rPr>
        <w:t>Button</w:t>
      </w:r>
      <w:r w:rsidRPr="00133678">
        <w:rPr>
          <w:rFonts w:ascii="Calibri" w:hAnsi="Calibri" w:cs="Calibri"/>
        </w:rPr>
        <w:t>: Check STD Bugs in VSTS</w:t>
      </w:r>
      <w:r w:rsidRPr="00133678">
        <w:rPr>
          <w:rFonts w:ascii="Calibri" w:hAnsi="Calibri" w:cs="Calibri"/>
        </w:rPr>
        <w:br/>
        <w:t xml:space="preserve">- </w:t>
      </w:r>
      <w:r w:rsidRPr="00850CA9">
        <w:rPr>
          <w:rFonts w:ascii="Calibri" w:hAnsi="Calibri" w:cs="Calibri"/>
          <w:b/>
          <w:bCs/>
          <w:color w:val="76923C" w:themeColor="accent3" w:themeShade="BF"/>
        </w:rPr>
        <w:t>Function</w:t>
      </w:r>
      <w:r w:rsidRPr="00133678">
        <w:rPr>
          <w:rFonts w:ascii="Calibri" w:hAnsi="Calibri" w:cs="Calibri"/>
        </w:rPr>
        <w:t>: Iterates through</w:t>
      </w:r>
      <w:r w:rsidR="00A23975">
        <w:rPr>
          <w:rFonts w:ascii="Calibri" w:hAnsi="Calibri" w:cs="Calibri"/>
        </w:rPr>
        <w:t xml:space="preserve"> the</w:t>
      </w:r>
      <w:r w:rsidRPr="00133678">
        <w:rPr>
          <w:rFonts w:ascii="Calibri" w:hAnsi="Calibri" w:cs="Calibri"/>
        </w:rPr>
        <w:t xml:space="preserve"> STD </w:t>
      </w:r>
      <w:r w:rsidR="00A23975" w:rsidRPr="00A23975">
        <w:rPr>
          <w:rFonts w:ascii="Calibri" w:hAnsi="Calibri" w:cs="Calibri"/>
        </w:rPr>
        <w:t>Excel file</w:t>
      </w:r>
      <w:r w:rsidR="00A23975">
        <w:rPr>
          <w:rFonts w:ascii="Calibri" w:hAnsi="Calibri" w:cs="Calibri"/>
        </w:rPr>
        <w:t xml:space="preserve"> </w:t>
      </w:r>
      <w:r w:rsidRPr="00133678">
        <w:rPr>
          <w:rFonts w:ascii="Calibri" w:hAnsi="Calibri" w:cs="Calibri"/>
        </w:rPr>
        <w:t xml:space="preserve">and validates STD ID, Iteration Path, and </w:t>
      </w:r>
      <w:proofErr w:type="spellStart"/>
      <w:r w:rsidRPr="00133678">
        <w:rPr>
          <w:rFonts w:ascii="Calibri" w:hAnsi="Calibri" w:cs="Calibri"/>
        </w:rPr>
        <w:t>LastReproducedIn</w:t>
      </w:r>
      <w:proofErr w:type="spellEnd"/>
      <w:r w:rsidRPr="00133678">
        <w:rPr>
          <w:rFonts w:ascii="Calibri" w:hAnsi="Calibri" w:cs="Calibri"/>
        </w:rPr>
        <w:t xml:space="preserve"> fields against VSTS.</w:t>
      </w:r>
    </w:p>
    <w:p w14:paraId="1774C634" w14:textId="22BE855A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STD Rule Validation:</w:t>
      </w:r>
      <w:r w:rsidRPr="00133678">
        <w:rPr>
          <w:rFonts w:ascii="Calibri" w:hAnsi="Calibri" w:cs="Calibri"/>
        </w:rPr>
        <w:br/>
        <w:t xml:space="preserve">- </w:t>
      </w:r>
      <w:r w:rsidR="00850CA9" w:rsidRPr="00CD4B53">
        <w:rPr>
          <w:rFonts w:ascii="Calibri" w:hAnsi="Calibri" w:cs="Calibri"/>
          <w:b/>
          <w:bCs/>
          <w:color w:val="FF0000"/>
        </w:rPr>
        <w:t>Button</w:t>
      </w:r>
      <w:r w:rsidRPr="00133678">
        <w:rPr>
          <w:rFonts w:ascii="Calibri" w:hAnsi="Calibri" w:cs="Calibri"/>
        </w:rPr>
        <w:t>: Validate STD Rules</w:t>
      </w:r>
      <w:r w:rsidRPr="00133678">
        <w:rPr>
          <w:rFonts w:ascii="Calibri" w:hAnsi="Calibri" w:cs="Calibri"/>
        </w:rPr>
        <w:br/>
        <w:t xml:space="preserve">- </w:t>
      </w:r>
      <w:r w:rsidR="00850CA9" w:rsidRPr="00850CA9">
        <w:rPr>
          <w:rFonts w:ascii="Calibri" w:hAnsi="Calibri" w:cs="Calibri"/>
          <w:b/>
          <w:bCs/>
          <w:color w:val="76923C" w:themeColor="accent3" w:themeShade="BF"/>
        </w:rPr>
        <w:t>Function</w:t>
      </w:r>
      <w:r w:rsidRPr="00133678">
        <w:rPr>
          <w:rFonts w:ascii="Calibri" w:hAnsi="Calibri" w:cs="Calibri"/>
        </w:rPr>
        <w:t>: Checks for violations based on the following rules:</w:t>
      </w:r>
      <w:r w:rsidRPr="00133678">
        <w:rPr>
          <w:rFonts w:ascii="Calibri" w:hAnsi="Calibri" w:cs="Calibri"/>
        </w:rPr>
        <w:br/>
        <w:t xml:space="preserve">   </w:t>
      </w:r>
      <w:r w:rsidRPr="005D77ED">
        <w:rPr>
          <w:rFonts w:ascii="Calibri" w:hAnsi="Calibri" w:cs="Calibri"/>
          <w:b/>
          <w:bCs/>
          <w:u w:val="single"/>
        </w:rPr>
        <w:t>Rule</w:t>
      </w:r>
      <w:r w:rsidRPr="00850CA9">
        <w:rPr>
          <w:rFonts w:ascii="Calibri" w:hAnsi="Calibri" w:cs="Calibri"/>
          <w:b/>
          <w:bCs/>
        </w:rPr>
        <w:t xml:space="preserve"> 1</w:t>
      </w:r>
      <w:r w:rsidRPr="00133678">
        <w:rPr>
          <w:rFonts w:ascii="Calibri" w:hAnsi="Calibri" w:cs="Calibri"/>
        </w:rPr>
        <w:t xml:space="preserve">: </w:t>
      </w:r>
      <w:r w:rsidR="001C04A6" w:rsidRPr="001C04A6">
        <w:rPr>
          <w:rFonts w:ascii="Calibri" w:hAnsi="Calibri" w:cs="Calibri"/>
        </w:rPr>
        <w:t>Each Test with Expected Results has Test Results</w:t>
      </w:r>
      <w:r w:rsidR="001C04A6">
        <w:rPr>
          <w:rFonts w:ascii="Calibri" w:hAnsi="Calibri" w:cs="Calibri"/>
        </w:rPr>
        <w:t>.</w:t>
      </w:r>
      <w:r w:rsidRPr="00133678">
        <w:rPr>
          <w:rFonts w:ascii="Calibri" w:hAnsi="Calibri" w:cs="Calibri"/>
        </w:rPr>
        <w:br/>
        <w:t xml:space="preserve">   </w:t>
      </w:r>
      <w:r w:rsidR="005D77ED" w:rsidRPr="005D77ED">
        <w:rPr>
          <w:rFonts w:ascii="Calibri" w:hAnsi="Calibri" w:cs="Calibri"/>
          <w:b/>
          <w:bCs/>
          <w:u w:val="single"/>
        </w:rPr>
        <w:t>Rule</w:t>
      </w:r>
      <w:r w:rsidR="005D77ED" w:rsidRPr="00850CA9">
        <w:rPr>
          <w:rFonts w:ascii="Calibri" w:hAnsi="Calibri" w:cs="Calibri"/>
          <w:b/>
          <w:bCs/>
        </w:rPr>
        <w:t xml:space="preserve"> </w:t>
      </w:r>
      <w:r w:rsidRPr="00850CA9">
        <w:rPr>
          <w:rFonts w:ascii="Calibri" w:hAnsi="Calibri" w:cs="Calibri"/>
          <w:b/>
          <w:bCs/>
        </w:rPr>
        <w:t>2</w:t>
      </w:r>
      <w:r w:rsidRPr="00133678">
        <w:rPr>
          <w:rFonts w:ascii="Calibri" w:hAnsi="Calibri" w:cs="Calibri"/>
        </w:rPr>
        <w:t xml:space="preserve">: </w:t>
      </w:r>
      <w:r w:rsidR="007C3411" w:rsidRPr="007C3411">
        <w:rPr>
          <w:rFonts w:ascii="Calibri" w:hAnsi="Calibri" w:cs="Calibri"/>
        </w:rPr>
        <w:t>Tests with no expected results do not have test results</w:t>
      </w:r>
      <w:r w:rsidR="007C3411">
        <w:rPr>
          <w:rFonts w:ascii="Calibri" w:hAnsi="Calibri" w:cs="Calibri"/>
        </w:rPr>
        <w:t>.</w:t>
      </w:r>
      <w:r w:rsidRPr="00133678">
        <w:rPr>
          <w:rFonts w:ascii="Calibri" w:hAnsi="Calibri" w:cs="Calibri"/>
        </w:rPr>
        <w:br/>
        <w:t xml:space="preserve">   </w:t>
      </w:r>
      <w:r w:rsidR="005D77ED" w:rsidRPr="005D77ED">
        <w:rPr>
          <w:rFonts w:ascii="Calibri" w:hAnsi="Calibri" w:cs="Calibri"/>
          <w:b/>
          <w:bCs/>
          <w:u w:val="single"/>
        </w:rPr>
        <w:t>Rule</w:t>
      </w:r>
      <w:r w:rsidR="005D77ED" w:rsidRPr="00850CA9">
        <w:rPr>
          <w:rFonts w:ascii="Calibri" w:hAnsi="Calibri" w:cs="Calibri"/>
          <w:b/>
          <w:bCs/>
        </w:rPr>
        <w:t xml:space="preserve"> </w:t>
      </w:r>
      <w:r w:rsidRPr="00850CA9">
        <w:rPr>
          <w:rFonts w:ascii="Calibri" w:hAnsi="Calibri" w:cs="Calibri"/>
          <w:b/>
          <w:bCs/>
        </w:rPr>
        <w:t>3</w:t>
      </w:r>
      <w:r w:rsidRPr="00133678">
        <w:rPr>
          <w:rFonts w:ascii="Calibri" w:hAnsi="Calibri" w:cs="Calibri"/>
        </w:rPr>
        <w:t xml:space="preserve">: </w:t>
      </w:r>
      <w:r w:rsidR="007C3411" w:rsidRPr="007C3411">
        <w:rPr>
          <w:rFonts w:ascii="Calibri" w:hAnsi="Calibri" w:cs="Calibri"/>
        </w:rPr>
        <w:t>Each Pass [Test Results] doesn’t have defect number</w:t>
      </w:r>
      <w:r w:rsidR="00AF0BAD">
        <w:rPr>
          <w:rFonts w:ascii="Calibri" w:hAnsi="Calibri" w:cs="Calibri"/>
        </w:rPr>
        <w:t>.</w:t>
      </w:r>
      <w:r w:rsidRPr="00133678">
        <w:rPr>
          <w:rFonts w:ascii="Calibri" w:hAnsi="Calibri" w:cs="Calibri"/>
        </w:rPr>
        <w:br/>
        <w:t xml:space="preserve">   </w:t>
      </w:r>
      <w:r w:rsidR="005D77ED" w:rsidRPr="005D77ED">
        <w:rPr>
          <w:rFonts w:ascii="Calibri" w:hAnsi="Calibri" w:cs="Calibri"/>
          <w:b/>
          <w:bCs/>
          <w:u w:val="single"/>
        </w:rPr>
        <w:t>Rule</w:t>
      </w:r>
      <w:r w:rsidR="005D77ED" w:rsidRPr="00850CA9">
        <w:rPr>
          <w:rFonts w:ascii="Calibri" w:hAnsi="Calibri" w:cs="Calibri"/>
          <w:b/>
          <w:bCs/>
        </w:rPr>
        <w:t xml:space="preserve"> </w:t>
      </w:r>
      <w:r w:rsidRPr="00850CA9">
        <w:rPr>
          <w:rFonts w:ascii="Calibri" w:hAnsi="Calibri" w:cs="Calibri"/>
          <w:b/>
          <w:bCs/>
        </w:rPr>
        <w:t>4</w:t>
      </w:r>
      <w:r w:rsidRPr="00133678">
        <w:rPr>
          <w:rFonts w:ascii="Calibri" w:hAnsi="Calibri" w:cs="Calibri"/>
        </w:rPr>
        <w:t xml:space="preserve">: </w:t>
      </w:r>
      <w:r w:rsidR="007C3411" w:rsidRPr="007C3411">
        <w:rPr>
          <w:rFonts w:ascii="Calibri" w:hAnsi="Calibri" w:cs="Calibri"/>
        </w:rPr>
        <w:t>Each Fail [Test Results] has a defect number</w:t>
      </w:r>
      <w:r w:rsidR="00AF0BAD">
        <w:rPr>
          <w:rFonts w:ascii="Calibri" w:hAnsi="Calibri" w:cs="Calibri"/>
        </w:rPr>
        <w:t>.</w:t>
      </w:r>
    </w:p>
    <w:p w14:paraId="75E47594" w14:textId="1652F2A0" w:rsidR="00C95932" w:rsidRPr="00133678" w:rsidRDefault="001B785D">
      <w:pPr>
        <w:rPr>
          <w:rFonts w:ascii="Calibri" w:hAnsi="Calibri" w:cs="Calibri"/>
        </w:rPr>
      </w:pPr>
      <w:r w:rsidRPr="00133678">
        <w:rPr>
          <w:rFonts w:ascii="Calibri" w:hAnsi="Calibri" w:cs="Calibri"/>
        </w:rPr>
        <w:t>Accessing the Last Report:</w:t>
      </w:r>
      <w:r w:rsidRPr="00133678">
        <w:rPr>
          <w:rFonts w:ascii="Calibri" w:hAnsi="Calibri" w:cs="Calibri"/>
        </w:rPr>
        <w:br/>
        <w:t xml:space="preserve">- </w:t>
      </w:r>
      <w:r w:rsidR="00850CA9" w:rsidRPr="00CD4B53">
        <w:rPr>
          <w:rFonts w:ascii="Calibri" w:hAnsi="Calibri" w:cs="Calibri"/>
          <w:b/>
          <w:bCs/>
          <w:color w:val="FF0000"/>
        </w:rPr>
        <w:t>Button</w:t>
      </w:r>
      <w:r w:rsidRPr="00133678">
        <w:rPr>
          <w:rFonts w:ascii="Calibri" w:hAnsi="Calibri" w:cs="Calibri"/>
        </w:rPr>
        <w:t>: Last Report</w:t>
      </w:r>
      <w:r w:rsidRPr="00133678">
        <w:rPr>
          <w:rFonts w:ascii="Calibri" w:hAnsi="Calibri" w:cs="Calibri"/>
        </w:rPr>
        <w:br/>
        <w:t xml:space="preserve">- </w:t>
      </w:r>
      <w:r w:rsidR="00850CA9" w:rsidRPr="00850CA9">
        <w:rPr>
          <w:rFonts w:ascii="Calibri" w:hAnsi="Calibri" w:cs="Calibri"/>
          <w:b/>
          <w:bCs/>
          <w:color w:val="76923C" w:themeColor="accent3" w:themeShade="BF"/>
        </w:rPr>
        <w:t>Function</w:t>
      </w:r>
      <w:r w:rsidRPr="00133678">
        <w:rPr>
          <w:rFonts w:ascii="Calibri" w:hAnsi="Calibri" w:cs="Calibri"/>
        </w:rPr>
        <w:t>: Opens the most recent validation report for review.</w:t>
      </w:r>
    </w:p>
    <w:sectPr w:rsidR="00C95932" w:rsidRPr="00133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9F1A10"/>
    <w:multiLevelType w:val="hybridMultilevel"/>
    <w:tmpl w:val="F6EEC39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515FCC"/>
    <w:multiLevelType w:val="hybridMultilevel"/>
    <w:tmpl w:val="AB58E6C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EF49CA"/>
    <w:multiLevelType w:val="hybridMultilevel"/>
    <w:tmpl w:val="6F547E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04190"/>
    <w:multiLevelType w:val="hybridMultilevel"/>
    <w:tmpl w:val="D39475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6042778">
    <w:abstractNumId w:val="8"/>
  </w:num>
  <w:num w:numId="2" w16cid:durableId="1815415058">
    <w:abstractNumId w:val="6"/>
  </w:num>
  <w:num w:numId="3" w16cid:durableId="1397781752">
    <w:abstractNumId w:val="5"/>
  </w:num>
  <w:num w:numId="4" w16cid:durableId="1442603667">
    <w:abstractNumId w:val="4"/>
  </w:num>
  <w:num w:numId="5" w16cid:durableId="2045473989">
    <w:abstractNumId w:val="7"/>
  </w:num>
  <w:num w:numId="6" w16cid:durableId="1425614916">
    <w:abstractNumId w:val="3"/>
  </w:num>
  <w:num w:numId="7" w16cid:durableId="398797046">
    <w:abstractNumId w:val="2"/>
  </w:num>
  <w:num w:numId="8" w16cid:durableId="202134499">
    <w:abstractNumId w:val="1"/>
  </w:num>
  <w:num w:numId="9" w16cid:durableId="1880704327">
    <w:abstractNumId w:val="0"/>
  </w:num>
  <w:num w:numId="10" w16cid:durableId="667363144">
    <w:abstractNumId w:val="9"/>
  </w:num>
  <w:num w:numId="11" w16cid:durableId="113058458">
    <w:abstractNumId w:val="11"/>
  </w:num>
  <w:num w:numId="12" w16cid:durableId="1059480790">
    <w:abstractNumId w:val="10"/>
  </w:num>
  <w:num w:numId="13" w16cid:durableId="19259211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69FB"/>
    <w:rsid w:val="001153F8"/>
    <w:rsid w:val="00133678"/>
    <w:rsid w:val="00142AD1"/>
    <w:rsid w:val="0015074B"/>
    <w:rsid w:val="00150F70"/>
    <w:rsid w:val="001B785D"/>
    <w:rsid w:val="001C04A6"/>
    <w:rsid w:val="00240F53"/>
    <w:rsid w:val="00243337"/>
    <w:rsid w:val="0024409B"/>
    <w:rsid w:val="00265282"/>
    <w:rsid w:val="0029639D"/>
    <w:rsid w:val="00326F90"/>
    <w:rsid w:val="003343F6"/>
    <w:rsid w:val="00347BCD"/>
    <w:rsid w:val="0038164D"/>
    <w:rsid w:val="00444817"/>
    <w:rsid w:val="00451F4F"/>
    <w:rsid w:val="004F3BAC"/>
    <w:rsid w:val="005C0302"/>
    <w:rsid w:val="005D77ED"/>
    <w:rsid w:val="00602911"/>
    <w:rsid w:val="006B5356"/>
    <w:rsid w:val="006F3B0F"/>
    <w:rsid w:val="007100F0"/>
    <w:rsid w:val="007C3411"/>
    <w:rsid w:val="00850CA9"/>
    <w:rsid w:val="008A3F79"/>
    <w:rsid w:val="008D1D20"/>
    <w:rsid w:val="0093640E"/>
    <w:rsid w:val="009A59DA"/>
    <w:rsid w:val="00A020F4"/>
    <w:rsid w:val="00A23975"/>
    <w:rsid w:val="00AA1D8D"/>
    <w:rsid w:val="00AB0B6C"/>
    <w:rsid w:val="00AF0BAD"/>
    <w:rsid w:val="00B47730"/>
    <w:rsid w:val="00B47AA2"/>
    <w:rsid w:val="00B54C8E"/>
    <w:rsid w:val="00B93BD0"/>
    <w:rsid w:val="00BA750E"/>
    <w:rsid w:val="00BC36FD"/>
    <w:rsid w:val="00C07747"/>
    <w:rsid w:val="00C95932"/>
    <w:rsid w:val="00CB0664"/>
    <w:rsid w:val="00CC2873"/>
    <w:rsid w:val="00CD4B53"/>
    <w:rsid w:val="00D52D7B"/>
    <w:rsid w:val="00DE4035"/>
    <w:rsid w:val="00DE63BF"/>
    <w:rsid w:val="00E434CC"/>
    <w:rsid w:val="00E75230"/>
    <w:rsid w:val="00EE58F2"/>
    <w:rsid w:val="00EF2307"/>
    <w:rsid w:val="00F151D5"/>
    <w:rsid w:val="00F20685"/>
    <w:rsid w:val="00FA13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85573"/>
  <w14:defaultImageDpi w14:val="300"/>
  <w15:docId w15:val="{CF194313-C57B-4091-BB7E-F1EBE017A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1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6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394</Words>
  <Characters>2251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Abozalaf, Bahaa [BWIIL NON-J&amp;J]</cp:lastModifiedBy>
  <cp:revision>26</cp:revision>
  <dcterms:created xsi:type="dcterms:W3CDTF">2025-10-15T12:21:00Z</dcterms:created>
  <dcterms:modified xsi:type="dcterms:W3CDTF">2026-03-24T13:31:00Z</dcterms:modified>
  <cp:category/>
</cp:coreProperties>
</file>